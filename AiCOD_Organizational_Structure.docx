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0532" w14:textId="06A715D6" w:rsidR="00A80989" w:rsidRPr="00F3555D" w:rsidRDefault="00000000" w:rsidP="0097485B">
      <w:pPr>
        <w:pStyle w:val="Title"/>
        <w:spacing w:line="360" w:lineRule="auto"/>
        <w:jc w:val="center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 xml:space="preserve">AiCOD Solutions Limited  </w:t>
      </w:r>
      <w:r w:rsidR="00D805D5" w:rsidRPr="00F3555D">
        <w:rPr>
          <w:rFonts w:asciiTheme="minorHAnsi" w:hAnsiTheme="minorHAnsi" w:cs="Times New Roman"/>
        </w:rPr>
        <w:t>Company</w:t>
      </w:r>
      <w:r w:rsidRPr="00F3555D">
        <w:rPr>
          <w:rFonts w:asciiTheme="minorHAnsi" w:hAnsiTheme="minorHAnsi" w:cs="Times New Roman"/>
        </w:rPr>
        <w:t xml:space="preserve"> Structure</w:t>
      </w:r>
    </w:p>
    <w:p w14:paraId="214D2B55" w14:textId="77777777" w:rsidR="00A80989" w:rsidRPr="00F3555D" w:rsidRDefault="00000000" w:rsidP="0097485B">
      <w:pPr>
        <w:pStyle w:val="Heading1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Company Overview</w:t>
      </w:r>
    </w:p>
    <w:p w14:paraId="28841008" w14:textId="10B637A1" w:rsidR="00A80989" w:rsidRPr="00F3555D" w:rsidRDefault="00000000" w:rsidP="0097485B">
      <w:p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br/>
      </w:r>
      <w:r w:rsidRPr="00F3555D">
        <w:rPr>
          <w:rFonts w:asciiTheme="minorHAnsi" w:hAnsiTheme="minorHAnsi" w:cs="Times New Roman"/>
          <w:b/>
          <w:bCs/>
        </w:rPr>
        <w:t>Company Name</w:t>
      </w:r>
      <w:r w:rsidRPr="00F3555D">
        <w:rPr>
          <w:rFonts w:asciiTheme="minorHAnsi" w:hAnsiTheme="minorHAnsi" w:cs="Times New Roman"/>
        </w:rPr>
        <w:t xml:space="preserve">: AiCOD </w:t>
      </w:r>
      <w:r w:rsidR="00626DF5" w:rsidRPr="00F3555D">
        <w:rPr>
          <w:rFonts w:asciiTheme="minorHAnsi" w:hAnsiTheme="minorHAnsi" w:cs="Times New Roman"/>
        </w:rPr>
        <w:t>SOLUTIONS.LTD</w:t>
      </w:r>
      <w:r w:rsidRPr="00F3555D">
        <w:rPr>
          <w:rFonts w:asciiTheme="minorHAnsi" w:hAnsiTheme="minorHAnsi" w:cs="Times New Roman"/>
        </w:rPr>
        <w:br/>
      </w:r>
      <w:r w:rsidRPr="00F3555D">
        <w:rPr>
          <w:rFonts w:asciiTheme="minorHAnsi" w:hAnsiTheme="minorHAnsi" w:cs="Times New Roman"/>
          <w:b/>
          <w:bCs/>
        </w:rPr>
        <w:t>Date of Incorporation</w:t>
      </w:r>
      <w:r w:rsidRPr="00F3555D">
        <w:rPr>
          <w:rFonts w:asciiTheme="minorHAnsi" w:hAnsiTheme="minorHAnsi" w:cs="Times New Roman"/>
        </w:rPr>
        <w:t xml:space="preserve">: </w:t>
      </w:r>
      <w:r w:rsidR="00626DF5" w:rsidRPr="00F3555D">
        <w:rPr>
          <w:rFonts w:asciiTheme="minorHAnsi" w:hAnsiTheme="minorHAnsi" w:cs="Times New Roman"/>
        </w:rPr>
        <w:t>01</w:t>
      </w:r>
      <w:r w:rsidR="00626DF5" w:rsidRPr="00F3555D">
        <w:rPr>
          <w:rFonts w:asciiTheme="minorHAnsi" w:hAnsiTheme="minorHAnsi" w:cs="Times New Roman"/>
          <w:vertAlign w:val="superscript"/>
        </w:rPr>
        <w:t>ST</w:t>
      </w:r>
      <w:r w:rsidR="00626DF5" w:rsidRPr="00F3555D">
        <w:rPr>
          <w:rFonts w:asciiTheme="minorHAnsi" w:hAnsiTheme="minorHAnsi" w:cs="Times New Roman"/>
        </w:rPr>
        <w:t xml:space="preserve"> Jan, 2025</w:t>
      </w:r>
      <w:r w:rsidRPr="00F3555D">
        <w:rPr>
          <w:rFonts w:asciiTheme="minorHAnsi" w:hAnsiTheme="minorHAnsi" w:cs="Times New Roman"/>
        </w:rPr>
        <w:br/>
      </w:r>
      <w:r w:rsidRPr="00F3555D">
        <w:rPr>
          <w:rFonts w:asciiTheme="minorHAnsi" w:hAnsiTheme="minorHAnsi" w:cs="Times New Roman"/>
          <w:b/>
          <w:bCs/>
        </w:rPr>
        <w:t>Location</w:t>
      </w:r>
      <w:r w:rsidRPr="00F3555D">
        <w:rPr>
          <w:rFonts w:asciiTheme="minorHAnsi" w:hAnsiTheme="minorHAnsi" w:cs="Times New Roman"/>
        </w:rPr>
        <w:t xml:space="preserve">: </w:t>
      </w:r>
      <w:r w:rsidR="00626DF5" w:rsidRPr="00F3555D">
        <w:rPr>
          <w:rFonts w:asciiTheme="minorHAnsi" w:hAnsiTheme="minorHAnsi" w:cs="Times New Roman"/>
        </w:rPr>
        <w:t>BST Plaza, Kabale Municipality</w:t>
      </w:r>
      <w:r w:rsidRPr="00F3555D">
        <w:rPr>
          <w:rFonts w:asciiTheme="minorHAnsi" w:hAnsiTheme="minorHAnsi" w:cs="Times New Roman"/>
        </w:rPr>
        <w:br/>
      </w:r>
      <w:r w:rsidRPr="00F3555D">
        <w:rPr>
          <w:rFonts w:asciiTheme="minorHAnsi" w:hAnsiTheme="minorHAnsi" w:cs="Times New Roman"/>
          <w:b/>
          <w:bCs/>
        </w:rPr>
        <w:t>Industry</w:t>
      </w:r>
      <w:r w:rsidRPr="00F3555D">
        <w:rPr>
          <w:rFonts w:asciiTheme="minorHAnsi" w:hAnsiTheme="minorHAnsi" w:cs="Times New Roman"/>
        </w:rPr>
        <w:t>: Technology / Software Development</w:t>
      </w:r>
      <w:r w:rsidRPr="00F3555D">
        <w:rPr>
          <w:rFonts w:asciiTheme="minorHAnsi" w:hAnsiTheme="minorHAnsi" w:cs="Times New Roman"/>
        </w:rPr>
        <w:br/>
      </w:r>
    </w:p>
    <w:p w14:paraId="6D67C690" w14:textId="77777777" w:rsidR="00A80989" w:rsidRPr="00F3555D" w:rsidRDefault="00000000" w:rsidP="0097485B">
      <w:pPr>
        <w:pStyle w:val="Heading1"/>
        <w:spacing w:line="360" w:lineRule="auto"/>
        <w:rPr>
          <w:rFonts w:asciiTheme="minorHAnsi" w:hAnsiTheme="minorHAnsi"/>
        </w:rPr>
      </w:pPr>
      <w:r w:rsidRPr="00F3555D">
        <w:rPr>
          <w:rFonts w:asciiTheme="minorHAnsi" w:hAnsiTheme="minorHAnsi"/>
        </w:rPr>
        <w:t>Mission, Vision &amp; Values</w:t>
      </w:r>
    </w:p>
    <w:p w14:paraId="41398357" w14:textId="77777777" w:rsidR="00A80989" w:rsidRPr="00F3555D" w:rsidRDefault="00000000" w:rsidP="0097485B">
      <w:pPr>
        <w:pStyle w:val="Heading2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Mission Statement</w:t>
      </w:r>
    </w:p>
    <w:p w14:paraId="5670725A" w14:textId="77777777" w:rsidR="00A80989" w:rsidRPr="00F3555D" w:rsidRDefault="00000000" w:rsidP="0097485B">
      <w:p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Empowering businesses and individuals through innovative digital solutions, exceptional service, and continuous learning, while fostering growth, productivity, and success in the digital age.</w:t>
      </w:r>
    </w:p>
    <w:p w14:paraId="32DFC70E" w14:textId="77777777" w:rsidR="00A80989" w:rsidRPr="00F3555D" w:rsidRDefault="00000000" w:rsidP="0097485B">
      <w:pPr>
        <w:pStyle w:val="Heading2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Vision Statement</w:t>
      </w:r>
    </w:p>
    <w:p w14:paraId="4DE42E31" w14:textId="77777777" w:rsidR="00A80989" w:rsidRPr="00F3555D" w:rsidRDefault="00000000" w:rsidP="0097485B">
      <w:p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To be a leading technology company in Uganda, recognized for our expertise in digital solutions, commitment to customer satisfaction, and contribution to the growth of the digital economy.</w:t>
      </w:r>
    </w:p>
    <w:p w14:paraId="45CCD9EE" w14:textId="77777777" w:rsidR="00A80989" w:rsidRPr="00F3555D" w:rsidRDefault="00000000" w:rsidP="0097485B">
      <w:pPr>
        <w:pStyle w:val="Heading2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Core Values</w:t>
      </w:r>
    </w:p>
    <w:p w14:paraId="54B49A11" w14:textId="77777777" w:rsidR="0097485B" w:rsidRPr="00F3555D" w:rsidRDefault="00000000" w:rsidP="0097485B">
      <w:pPr>
        <w:pStyle w:val="ListParagraph"/>
        <w:numPr>
          <w:ilvl w:val="0"/>
          <w:numId w:val="13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Innovation</w:t>
      </w:r>
    </w:p>
    <w:p w14:paraId="75626D78" w14:textId="25AE0F0F" w:rsidR="0097485B" w:rsidRPr="00F3555D" w:rsidRDefault="00000000" w:rsidP="0097485B">
      <w:pPr>
        <w:pStyle w:val="ListParagraph"/>
        <w:numPr>
          <w:ilvl w:val="0"/>
          <w:numId w:val="13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Customer-Centricity</w:t>
      </w:r>
    </w:p>
    <w:p w14:paraId="34080388" w14:textId="21848612" w:rsidR="0097485B" w:rsidRPr="00F3555D" w:rsidRDefault="00000000" w:rsidP="0097485B">
      <w:pPr>
        <w:pStyle w:val="ListParagraph"/>
        <w:numPr>
          <w:ilvl w:val="0"/>
          <w:numId w:val="13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Excellenc</w:t>
      </w:r>
      <w:r w:rsidR="0097485B" w:rsidRPr="00F3555D">
        <w:rPr>
          <w:rFonts w:asciiTheme="minorHAnsi" w:hAnsiTheme="minorHAnsi" w:cs="Times New Roman"/>
        </w:rPr>
        <w:t>y</w:t>
      </w:r>
    </w:p>
    <w:p w14:paraId="6754E215" w14:textId="74182F49" w:rsidR="0097485B" w:rsidRPr="00F3555D" w:rsidRDefault="00000000" w:rsidP="0097485B">
      <w:pPr>
        <w:pStyle w:val="ListParagraph"/>
        <w:numPr>
          <w:ilvl w:val="0"/>
          <w:numId w:val="13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Collaboration</w:t>
      </w:r>
    </w:p>
    <w:p w14:paraId="5ED147EA" w14:textId="5EDB000C" w:rsidR="00A80989" w:rsidRPr="00F3555D" w:rsidRDefault="00000000" w:rsidP="0097485B">
      <w:pPr>
        <w:pStyle w:val="ListParagraph"/>
        <w:numPr>
          <w:ilvl w:val="0"/>
          <w:numId w:val="13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Integrity</w:t>
      </w:r>
    </w:p>
    <w:p w14:paraId="1DC0CEA7" w14:textId="77777777" w:rsidR="00A80989" w:rsidRPr="00F3555D" w:rsidRDefault="00000000" w:rsidP="0097485B">
      <w:pPr>
        <w:pStyle w:val="Heading1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lastRenderedPageBreak/>
        <w:t>Strategic Objectives</w:t>
      </w:r>
    </w:p>
    <w:p w14:paraId="5FAE8093" w14:textId="5C1723B2" w:rsidR="0097485B" w:rsidRPr="00F3555D" w:rsidRDefault="00000000" w:rsidP="0097485B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 xml:space="preserve">Help </w:t>
      </w:r>
      <w:r w:rsidR="00F3555D">
        <w:rPr>
          <w:rFonts w:asciiTheme="minorHAnsi" w:hAnsiTheme="minorHAnsi" w:cs="Times New Roman"/>
        </w:rPr>
        <w:t>36</w:t>
      </w:r>
      <w:r w:rsidRPr="00F3555D">
        <w:rPr>
          <w:rFonts w:asciiTheme="minorHAnsi" w:hAnsiTheme="minorHAnsi" w:cs="Times New Roman"/>
        </w:rPr>
        <w:t xml:space="preserve"> businesses adopt digital solutions </w:t>
      </w:r>
      <w:r w:rsidR="00F3555D">
        <w:rPr>
          <w:rFonts w:asciiTheme="minorHAnsi" w:hAnsiTheme="minorHAnsi" w:cs="Times New Roman"/>
        </w:rPr>
        <w:t>every</w:t>
      </w:r>
      <w:r w:rsidRPr="00F3555D">
        <w:rPr>
          <w:rFonts w:asciiTheme="minorHAnsi" w:hAnsiTheme="minorHAnsi" w:cs="Times New Roman"/>
        </w:rPr>
        <w:t xml:space="preserve"> </w:t>
      </w:r>
      <w:r w:rsidR="00F3555D">
        <w:rPr>
          <w:rFonts w:asciiTheme="minorHAnsi" w:hAnsiTheme="minorHAnsi" w:cs="Times New Roman"/>
        </w:rPr>
        <w:t>year</w:t>
      </w:r>
      <w:r w:rsidRPr="00F3555D">
        <w:rPr>
          <w:rFonts w:asciiTheme="minorHAnsi" w:hAnsiTheme="minorHAnsi" w:cs="Times New Roman"/>
        </w:rPr>
        <w:t>.</w:t>
      </w:r>
    </w:p>
    <w:p w14:paraId="7D78E954" w14:textId="09A6D524" w:rsidR="0097485B" w:rsidRPr="00F3555D" w:rsidRDefault="00000000" w:rsidP="0097485B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Achieve a customer satisfaction rate of 9</w:t>
      </w:r>
      <w:r w:rsidR="00F3555D">
        <w:rPr>
          <w:rFonts w:asciiTheme="minorHAnsi" w:hAnsiTheme="minorHAnsi" w:cs="Times New Roman"/>
        </w:rPr>
        <w:t>5</w:t>
      </w:r>
      <w:r w:rsidRPr="00F3555D">
        <w:rPr>
          <w:rFonts w:asciiTheme="minorHAnsi" w:hAnsiTheme="minorHAnsi" w:cs="Times New Roman"/>
        </w:rPr>
        <w:t>%+.</w:t>
      </w:r>
    </w:p>
    <w:p w14:paraId="5E94D4A0" w14:textId="5C68DA48" w:rsidR="0097485B" w:rsidRPr="00F3555D" w:rsidRDefault="00000000" w:rsidP="0097485B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Launch 2 new digital products or services annually.</w:t>
      </w:r>
    </w:p>
    <w:p w14:paraId="3E6E0E76" w14:textId="1CF90B3E" w:rsidR="0097485B" w:rsidRPr="00F3555D" w:rsidRDefault="00000000" w:rsidP="0097485B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 xml:space="preserve">Grow the team by 20% in </w:t>
      </w:r>
      <w:r w:rsidR="00F3555D">
        <w:rPr>
          <w:rFonts w:asciiTheme="minorHAnsi" w:hAnsiTheme="minorHAnsi" w:cs="Times New Roman"/>
        </w:rPr>
        <w:t>12</w:t>
      </w:r>
      <w:r w:rsidRPr="00F3555D">
        <w:rPr>
          <w:rFonts w:asciiTheme="minorHAnsi" w:hAnsiTheme="minorHAnsi" w:cs="Times New Roman"/>
        </w:rPr>
        <w:t xml:space="preserve"> months.</w:t>
      </w:r>
    </w:p>
    <w:p w14:paraId="08C48CB3" w14:textId="5A982C32" w:rsidR="00A80989" w:rsidRPr="00F3555D" w:rsidRDefault="00000000" w:rsidP="0097485B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 xml:space="preserve">Provide digital skills training to </w:t>
      </w:r>
      <w:r w:rsidR="00F3555D">
        <w:rPr>
          <w:rFonts w:asciiTheme="minorHAnsi" w:hAnsiTheme="minorHAnsi" w:cs="Times New Roman"/>
        </w:rPr>
        <w:t>10</w:t>
      </w:r>
      <w:r w:rsidRPr="00F3555D">
        <w:rPr>
          <w:rFonts w:asciiTheme="minorHAnsi" w:hAnsiTheme="minorHAnsi" w:cs="Times New Roman"/>
        </w:rPr>
        <w:t xml:space="preserve">00 individuals in 2 </w:t>
      </w:r>
      <w:r w:rsidR="00F3555D">
        <w:rPr>
          <w:rFonts w:asciiTheme="minorHAnsi" w:hAnsiTheme="minorHAnsi" w:cs="Times New Roman"/>
        </w:rPr>
        <w:t>years</w:t>
      </w:r>
      <w:r w:rsidRPr="00F3555D">
        <w:rPr>
          <w:rFonts w:asciiTheme="minorHAnsi" w:hAnsiTheme="minorHAnsi" w:cs="Times New Roman"/>
        </w:rPr>
        <w:t>.</w:t>
      </w:r>
    </w:p>
    <w:p w14:paraId="05698B13" w14:textId="57915608" w:rsidR="00A80989" w:rsidRPr="00F3555D" w:rsidRDefault="00000000" w:rsidP="00F3555D">
      <w:pPr>
        <w:pStyle w:val="Heading1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Organizational Structure</w:t>
      </w:r>
      <w:r w:rsidR="00F3555D" w:rsidRPr="00F3555D">
        <w:rPr>
          <w:rFonts w:asciiTheme="minorHAnsi" w:hAnsiTheme="minorHAnsi" w:cs="Times New Roman"/>
        </w:rPr>
        <w:t xml:space="preserve"> </w:t>
      </w:r>
    </w:p>
    <w:p w14:paraId="3D090CCD" w14:textId="77777777" w:rsidR="00A80989" w:rsidRPr="00F3555D" w:rsidRDefault="00000000" w:rsidP="0097485B">
      <w:pPr>
        <w:pStyle w:val="Heading2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Management Team</w:t>
      </w:r>
    </w:p>
    <w:p w14:paraId="47229C40" w14:textId="7D9E554F" w:rsidR="0020159D" w:rsidRPr="00F3555D" w:rsidRDefault="00000000" w:rsidP="0020159D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  <w:b/>
          <w:bCs/>
        </w:rPr>
        <w:t>CEO / Managing Director</w:t>
      </w:r>
    </w:p>
    <w:p w14:paraId="1F3CF775" w14:textId="3E3BA0D3" w:rsidR="00A80989" w:rsidRPr="00F3555D" w:rsidRDefault="00000000" w:rsidP="0020159D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  <w:b/>
          <w:bCs/>
        </w:rPr>
        <w:t>CTO / Head of Development</w:t>
      </w:r>
    </w:p>
    <w:p w14:paraId="43DB3059" w14:textId="77777777" w:rsidR="00A80989" w:rsidRPr="00F3555D" w:rsidRDefault="00000000" w:rsidP="0097485B">
      <w:pPr>
        <w:pStyle w:val="Heading1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Draft Role Descriptions</w:t>
      </w:r>
    </w:p>
    <w:p w14:paraId="4ADA9BE7" w14:textId="77777777" w:rsidR="00A80989" w:rsidRPr="00F3555D" w:rsidRDefault="00000000" w:rsidP="0097485B">
      <w:pPr>
        <w:pStyle w:val="Heading2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CEO / Managing Director</w:t>
      </w:r>
    </w:p>
    <w:p w14:paraId="3F9BBC7E" w14:textId="77777777" w:rsidR="00A80989" w:rsidRPr="00F3555D" w:rsidRDefault="00000000" w:rsidP="0097485B">
      <w:p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Provides overall leadership, defines strategic goals, oversees all operations and ensures alignment with company mission and vision.</w:t>
      </w:r>
    </w:p>
    <w:p w14:paraId="549B03DD" w14:textId="77777777" w:rsidR="00A80989" w:rsidRPr="00F3555D" w:rsidRDefault="00000000" w:rsidP="0097485B">
      <w:pPr>
        <w:pStyle w:val="Heading2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CTO / Head of Development</w:t>
      </w:r>
    </w:p>
    <w:p w14:paraId="59F02A2C" w14:textId="77777777" w:rsidR="00A80989" w:rsidRPr="00F3555D" w:rsidRDefault="00000000" w:rsidP="0097485B">
      <w:p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Leads the technical team in software and mobile development, ensures technological innovation and security best practices.</w:t>
      </w:r>
    </w:p>
    <w:p w14:paraId="6D8EC19C" w14:textId="77777777" w:rsidR="00A80989" w:rsidRPr="00F3555D" w:rsidRDefault="00000000" w:rsidP="0097485B">
      <w:pPr>
        <w:pStyle w:val="Heading2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Head of Sales &amp; Marketing</w:t>
      </w:r>
    </w:p>
    <w:p w14:paraId="18A65F88" w14:textId="77777777" w:rsidR="00A80989" w:rsidRPr="00F3555D" w:rsidRDefault="00000000" w:rsidP="0097485B">
      <w:p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Manages marketing strategies, drives product promotions, customer engagement, and lead generation.</w:t>
      </w:r>
    </w:p>
    <w:p w14:paraId="41ABA093" w14:textId="77777777" w:rsidR="00A80989" w:rsidRPr="00F3555D" w:rsidRDefault="00000000" w:rsidP="0097485B">
      <w:pPr>
        <w:pStyle w:val="Heading2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Head of Finance &amp; Admin</w:t>
      </w:r>
    </w:p>
    <w:p w14:paraId="703BFBC5" w14:textId="77777777" w:rsidR="00A80989" w:rsidRPr="00F3555D" w:rsidRDefault="00000000" w:rsidP="0097485B">
      <w:p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Oversees financial planning, budgeting, HR management, and legal compliance.</w:t>
      </w:r>
    </w:p>
    <w:p w14:paraId="4836A2A3" w14:textId="77777777" w:rsidR="00A80989" w:rsidRPr="00F3555D" w:rsidRDefault="00000000" w:rsidP="0097485B">
      <w:pPr>
        <w:pStyle w:val="Heading2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Head of Training &amp; Research</w:t>
      </w:r>
    </w:p>
    <w:p w14:paraId="730A1A9B" w14:textId="77777777" w:rsidR="00A80989" w:rsidRPr="00F3555D" w:rsidRDefault="00000000" w:rsidP="0097485B">
      <w:p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Coordinates ICT training programs, research support, and curriculum development.</w:t>
      </w:r>
    </w:p>
    <w:p w14:paraId="65ABB2E1" w14:textId="77777777" w:rsidR="00A80989" w:rsidRPr="00F3555D" w:rsidRDefault="00000000" w:rsidP="0097485B">
      <w:pPr>
        <w:pStyle w:val="Heading2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lastRenderedPageBreak/>
        <w:t>Head of IT Services &amp; Support</w:t>
      </w:r>
    </w:p>
    <w:p w14:paraId="06FA4446" w14:textId="77777777" w:rsidR="00A80989" w:rsidRPr="00F3555D" w:rsidRDefault="00000000" w:rsidP="0097485B">
      <w:p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Supervises technical support team, manages computer repair, installations, and customer IT assistance.</w:t>
      </w:r>
    </w:p>
    <w:p w14:paraId="4A19DF6F" w14:textId="77777777" w:rsidR="00A80989" w:rsidRPr="00F3555D" w:rsidRDefault="00000000" w:rsidP="0097485B">
      <w:pPr>
        <w:pStyle w:val="Heading2"/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Head of Security Solutions</w:t>
      </w:r>
    </w:p>
    <w:p w14:paraId="5D9D9364" w14:textId="77777777" w:rsidR="00A80989" w:rsidRDefault="00000000" w:rsidP="0097485B">
      <w:pPr>
        <w:spacing w:line="360" w:lineRule="auto"/>
        <w:rPr>
          <w:rFonts w:asciiTheme="minorHAnsi" w:hAnsiTheme="minorHAnsi" w:cs="Times New Roman"/>
        </w:rPr>
      </w:pPr>
      <w:r w:rsidRPr="00F3555D">
        <w:rPr>
          <w:rFonts w:asciiTheme="minorHAnsi" w:hAnsiTheme="minorHAnsi" w:cs="Times New Roman"/>
        </w:rPr>
        <w:t>Leads the team in CCTV installations and security solution delivery for clients.</w:t>
      </w:r>
    </w:p>
    <w:p w14:paraId="36465DD3" w14:textId="2EEF0BBA" w:rsidR="00445876" w:rsidRPr="00445876" w:rsidRDefault="00445876" w:rsidP="0097485B">
      <w:pPr>
        <w:spacing w:line="360" w:lineRule="auto"/>
        <w:rPr>
          <w:rFonts w:asciiTheme="minorHAnsi" w:hAnsiTheme="minorHAnsi" w:cs="Times New Roman"/>
          <w:i/>
          <w:iCs/>
        </w:rPr>
      </w:pPr>
      <w:r w:rsidRPr="00445876">
        <w:rPr>
          <w:rFonts w:asciiTheme="minorHAnsi" w:hAnsiTheme="minorHAnsi" w:cs="Times New Roman"/>
          <w:i/>
          <w:iCs/>
        </w:rPr>
        <w:t xml:space="preserve">A </w:t>
      </w:r>
      <w:proofErr w:type="spellStart"/>
      <w:r w:rsidRPr="00445876">
        <w:rPr>
          <w:rFonts w:asciiTheme="minorHAnsi" w:hAnsiTheme="minorHAnsi" w:cs="Times New Roman"/>
          <w:i/>
          <w:iCs/>
        </w:rPr>
        <w:t>diagragm</w:t>
      </w:r>
      <w:proofErr w:type="spellEnd"/>
      <w:r w:rsidRPr="00445876">
        <w:rPr>
          <w:rFonts w:asciiTheme="minorHAnsi" w:hAnsiTheme="minorHAnsi" w:cs="Times New Roman"/>
          <w:i/>
          <w:iCs/>
        </w:rPr>
        <w:t xml:space="preserve"> illustrating major </w:t>
      </w:r>
      <w:proofErr w:type="spellStart"/>
      <w:r w:rsidRPr="00445876">
        <w:rPr>
          <w:rFonts w:asciiTheme="minorHAnsi" w:hAnsiTheme="minorHAnsi" w:cs="Times New Roman"/>
          <w:i/>
          <w:iCs/>
        </w:rPr>
        <w:t>Organisational</w:t>
      </w:r>
      <w:proofErr w:type="spellEnd"/>
      <w:r w:rsidRPr="00445876">
        <w:rPr>
          <w:rFonts w:asciiTheme="minorHAnsi" w:hAnsiTheme="minorHAnsi" w:cs="Times New Roman"/>
          <w:i/>
          <w:iCs/>
        </w:rPr>
        <w:t xml:space="preserve"> structure for </w:t>
      </w:r>
      <w:proofErr w:type="spellStart"/>
      <w:r w:rsidRPr="00445876">
        <w:rPr>
          <w:rFonts w:asciiTheme="minorHAnsi" w:hAnsiTheme="minorHAnsi" w:cs="Times New Roman"/>
          <w:b/>
          <w:bCs/>
          <w:i/>
          <w:iCs/>
        </w:rPr>
        <w:t>AiCOD</w:t>
      </w:r>
      <w:proofErr w:type="spellEnd"/>
      <w:r w:rsidRPr="00445876">
        <w:rPr>
          <w:rFonts w:asciiTheme="minorHAnsi" w:hAnsiTheme="minorHAnsi" w:cs="Times New Roman"/>
          <w:b/>
          <w:bCs/>
          <w:i/>
          <w:iCs/>
        </w:rPr>
        <w:t xml:space="preserve"> SOLUTIONS LIMITED</w:t>
      </w:r>
    </w:p>
    <w:p w14:paraId="4A4A0046" w14:textId="6B288E6A" w:rsidR="00445876" w:rsidRDefault="00445876" w:rsidP="0097485B">
      <w:pPr>
        <w:spacing w:line="360" w:lineRule="auto"/>
        <w:rPr>
          <w:rFonts w:asciiTheme="minorHAnsi" w:hAnsiTheme="minorHAnsi" w:cs="Times New Roman"/>
        </w:rPr>
      </w:pPr>
      <w:r>
        <w:rPr>
          <w:noProof/>
        </w:rPr>
        <w:drawing>
          <wp:inline distT="0" distB="0" distL="0" distR="0" wp14:anchorId="4C6160FC" wp14:editId="448A5134">
            <wp:extent cx="4457700" cy="4457700"/>
            <wp:effectExtent l="0" t="0" r="0" b="0"/>
            <wp:docPr id="52705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1994" w14:textId="4DB53E3F" w:rsidR="006432C6" w:rsidRDefault="006432C6">
      <w:pPr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br w:type="page"/>
      </w:r>
    </w:p>
    <w:p w14:paraId="21C519FA" w14:textId="24858FE3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proofErr w:type="spellStart"/>
      <w:r w:rsidRPr="00D452BB">
        <w:rPr>
          <w:rFonts w:asciiTheme="minorHAnsi" w:hAnsiTheme="minorHAnsi" w:cs="Times New Roman"/>
          <w:sz w:val="24"/>
          <w:szCs w:val="24"/>
        </w:rPr>
        <w:lastRenderedPageBreak/>
        <w:t>Aicod</w:t>
      </w:r>
      <w:proofErr w:type="spellEnd"/>
      <w:r w:rsidRPr="00D452BB">
        <w:rPr>
          <w:rFonts w:asciiTheme="minorHAnsi" w:hAnsiTheme="minorHAnsi" w:cs="Times New Roman"/>
          <w:sz w:val="24"/>
          <w:szCs w:val="24"/>
        </w:rPr>
        <w:t xml:space="preserve"> Solutions Limited is a technology company specializing in digital solutions. Here's an overview:</w:t>
      </w:r>
    </w:p>
    <w:p w14:paraId="1EDCA01A" w14:textId="4102D3D6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b/>
          <w:bCs/>
          <w:sz w:val="24"/>
          <w:szCs w:val="24"/>
        </w:rPr>
      </w:pPr>
      <w:r w:rsidRPr="00D452BB">
        <w:rPr>
          <w:rFonts w:asciiTheme="minorHAnsi" w:hAnsiTheme="minorHAnsi" w:cs="Times New Roman"/>
          <w:b/>
          <w:bCs/>
          <w:sz w:val="24"/>
          <w:szCs w:val="24"/>
        </w:rPr>
        <w:t xml:space="preserve">About </w:t>
      </w:r>
      <w:proofErr w:type="spellStart"/>
      <w:r w:rsidRPr="00D452BB">
        <w:rPr>
          <w:rFonts w:asciiTheme="minorHAnsi" w:hAnsiTheme="minorHAnsi" w:cs="Times New Roman"/>
          <w:b/>
          <w:bCs/>
          <w:sz w:val="24"/>
          <w:szCs w:val="24"/>
        </w:rPr>
        <w:t>Aicod</w:t>
      </w:r>
      <w:proofErr w:type="spellEnd"/>
      <w:r w:rsidRPr="00D452BB">
        <w:rPr>
          <w:rFonts w:asciiTheme="minorHAnsi" w:hAnsiTheme="minorHAnsi" w:cs="Times New Roman"/>
          <w:b/>
          <w:bCs/>
          <w:sz w:val="24"/>
          <w:szCs w:val="24"/>
        </w:rPr>
        <w:t xml:space="preserve"> Solutions Limited</w:t>
      </w:r>
    </w:p>
    <w:p w14:paraId="638E6E00" w14:textId="1A4E1831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proofErr w:type="spellStart"/>
      <w:r w:rsidRPr="00D452BB">
        <w:rPr>
          <w:rFonts w:asciiTheme="minorHAnsi" w:hAnsiTheme="minorHAnsi" w:cs="Times New Roman"/>
          <w:sz w:val="24"/>
          <w:szCs w:val="24"/>
        </w:rPr>
        <w:t>Aicod</w:t>
      </w:r>
      <w:proofErr w:type="spellEnd"/>
      <w:r w:rsidRPr="00D452BB">
        <w:rPr>
          <w:rFonts w:asciiTheme="minorHAnsi" w:hAnsiTheme="minorHAnsi" w:cs="Times New Roman"/>
          <w:sz w:val="24"/>
          <w:szCs w:val="24"/>
        </w:rPr>
        <w:t xml:space="preserve"> Solutions Limited provides top-notch computing services, focusing on digital transformations for businesses. Their goal is to help clients make profits using modern digital techniques.</w:t>
      </w:r>
    </w:p>
    <w:p w14:paraId="3DC73DDE" w14:textId="178D143D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b/>
          <w:bCs/>
          <w:sz w:val="24"/>
          <w:szCs w:val="24"/>
        </w:rPr>
      </w:pPr>
      <w:r w:rsidRPr="00D452BB">
        <w:rPr>
          <w:rFonts w:asciiTheme="minorHAnsi" w:hAnsiTheme="minorHAnsi" w:cs="Times New Roman"/>
          <w:b/>
          <w:bCs/>
          <w:sz w:val="24"/>
          <w:szCs w:val="24"/>
        </w:rPr>
        <w:t>Services Offered</w:t>
      </w:r>
    </w:p>
    <w:p w14:paraId="1F9D538E" w14:textId="3B04FC6F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D452BB">
        <w:rPr>
          <w:rFonts w:asciiTheme="minorHAnsi" w:hAnsiTheme="minorHAnsi" w:cs="Times New Roman"/>
          <w:sz w:val="24"/>
          <w:szCs w:val="24"/>
        </w:rPr>
        <w:t>- Website Design: Creating visually appealing and secure websites for businesses</w:t>
      </w:r>
    </w:p>
    <w:p w14:paraId="719B2342" w14:textId="5EB0FEB8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D452BB">
        <w:rPr>
          <w:rFonts w:asciiTheme="minorHAnsi" w:hAnsiTheme="minorHAnsi" w:cs="Times New Roman"/>
          <w:sz w:val="24"/>
          <w:szCs w:val="24"/>
        </w:rPr>
        <w:t>- Mobile App Development: Developing fast and cross-platform mobile apps</w:t>
      </w:r>
    </w:p>
    <w:p w14:paraId="67A48F6A" w14:textId="04243E28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D452BB">
        <w:rPr>
          <w:rFonts w:asciiTheme="minorHAnsi" w:hAnsiTheme="minorHAnsi" w:cs="Times New Roman"/>
          <w:sz w:val="24"/>
          <w:szCs w:val="24"/>
        </w:rPr>
        <w:t>- Advanced ICT Training: Providing training in MS Office, computer programming, and more</w:t>
      </w:r>
    </w:p>
    <w:p w14:paraId="2F1EB9D7" w14:textId="7CCBE765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D452BB">
        <w:rPr>
          <w:rFonts w:asciiTheme="minorHAnsi" w:hAnsiTheme="minorHAnsi" w:cs="Times New Roman"/>
          <w:sz w:val="24"/>
          <w:szCs w:val="24"/>
        </w:rPr>
        <w:t>- Computer Repair and Maintenance: Offering repair and maintenance services for computers</w:t>
      </w:r>
    </w:p>
    <w:p w14:paraId="48CC28E6" w14:textId="7D64FAF9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D452BB">
        <w:rPr>
          <w:rFonts w:asciiTheme="minorHAnsi" w:hAnsiTheme="minorHAnsi" w:cs="Times New Roman"/>
          <w:sz w:val="24"/>
          <w:szCs w:val="24"/>
        </w:rPr>
        <w:t>- Academic Research Assistance: Guiding students with research projects</w:t>
      </w:r>
    </w:p>
    <w:p w14:paraId="5B49D772" w14:textId="7ADFA272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D452BB">
        <w:rPr>
          <w:rFonts w:asciiTheme="minorHAnsi" w:hAnsiTheme="minorHAnsi" w:cs="Times New Roman"/>
          <w:sz w:val="24"/>
          <w:szCs w:val="24"/>
        </w:rPr>
        <w:t>- Security Camera Installation: Installing security cameras for businesses and homes</w:t>
      </w:r>
    </w:p>
    <w:p w14:paraId="64F43D4D" w14:textId="12385E79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b/>
          <w:bCs/>
          <w:sz w:val="24"/>
          <w:szCs w:val="24"/>
        </w:rPr>
      </w:pPr>
      <w:r w:rsidRPr="00D452BB">
        <w:rPr>
          <w:rFonts w:asciiTheme="minorHAnsi" w:hAnsiTheme="minorHAnsi" w:cs="Times New Roman"/>
          <w:b/>
          <w:bCs/>
          <w:sz w:val="24"/>
          <w:szCs w:val="24"/>
        </w:rPr>
        <w:t>Company Information</w:t>
      </w:r>
    </w:p>
    <w:p w14:paraId="08E08D91" w14:textId="3DDC0131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D452BB">
        <w:rPr>
          <w:rFonts w:asciiTheme="minorHAnsi" w:hAnsiTheme="minorHAnsi" w:cs="Times New Roman"/>
          <w:sz w:val="24"/>
          <w:szCs w:val="24"/>
        </w:rPr>
        <w:t>- Location: Plot 22, Bushekwiire Road, Kabale (</w:t>
      </w:r>
      <w:proofErr w:type="spellStart"/>
      <w:r w:rsidRPr="00D452BB">
        <w:rPr>
          <w:rFonts w:asciiTheme="minorHAnsi" w:hAnsiTheme="minorHAnsi" w:cs="Times New Roman"/>
          <w:sz w:val="24"/>
          <w:szCs w:val="24"/>
        </w:rPr>
        <w:t>Mukikolegyi</w:t>
      </w:r>
      <w:proofErr w:type="spellEnd"/>
      <w:r w:rsidRPr="00D452BB">
        <w:rPr>
          <w:rFonts w:asciiTheme="minorHAnsi" w:hAnsiTheme="minorHAnsi" w:cs="Times New Roman"/>
          <w:sz w:val="24"/>
          <w:szCs w:val="24"/>
        </w:rPr>
        <w:t>), Uganda</w:t>
      </w:r>
    </w:p>
    <w:p w14:paraId="29A3A368" w14:textId="2D15C871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D452BB">
        <w:rPr>
          <w:rFonts w:asciiTheme="minorHAnsi" w:hAnsiTheme="minorHAnsi" w:cs="Times New Roman"/>
          <w:sz w:val="24"/>
          <w:szCs w:val="24"/>
        </w:rPr>
        <w:t>- Contact: +256-771097982, +256-782937175, aicodsolutions@gmail.com</w:t>
      </w:r>
    </w:p>
    <w:p w14:paraId="4912E6F6" w14:textId="32EDB475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D452BB">
        <w:rPr>
          <w:rFonts w:asciiTheme="minorHAnsi" w:hAnsiTheme="minorHAnsi" w:cs="Times New Roman"/>
          <w:sz w:val="24"/>
          <w:szCs w:val="24"/>
        </w:rPr>
        <w:t>- Business Hours: Monday to Saturday (9 am - 5:59 pm), Sunday (2 pm - 5 pm)</w:t>
      </w:r>
    </w:p>
    <w:p w14:paraId="4C266616" w14:textId="31FFBDF2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b/>
          <w:bCs/>
          <w:sz w:val="24"/>
          <w:szCs w:val="24"/>
        </w:rPr>
      </w:pPr>
      <w:r w:rsidRPr="00D452BB">
        <w:rPr>
          <w:rFonts w:asciiTheme="minorHAnsi" w:hAnsiTheme="minorHAnsi" w:cs="Times New Roman"/>
          <w:b/>
          <w:bCs/>
          <w:sz w:val="24"/>
          <w:szCs w:val="24"/>
        </w:rPr>
        <w:t>Team</w:t>
      </w:r>
    </w:p>
    <w:p w14:paraId="782746DC" w14:textId="5CDF96B3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D452BB">
        <w:rPr>
          <w:rFonts w:asciiTheme="minorHAnsi" w:hAnsiTheme="minorHAnsi" w:cs="Times New Roman"/>
          <w:sz w:val="24"/>
          <w:szCs w:val="24"/>
        </w:rPr>
        <w:t xml:space="preserve">- N. </w:t>
      </w:r>
      <w:proofErr w:type="spellStart"/>
      <w:r w:rsidRPr="00D452BB">
        <w:rPr>
          <w:rFonts w:asciiTheme="minorHAnsi" w:hAnsiTheme="minorHAnsi" w:cs="Times New Roman"/>
          <w:sz w:val="24"/>
          <w:szCs w:val="24"/>
        </w:rPr>
        <w:t>Wyclife</w:t>
      </w:r>
      <w:proofErr w:type="spellEnd"/>
      <w:r w:rsidRPr="00D452BB">
        <w:rPr>
          <w:rFonts w:asciiTheme="minorHAnsi" w:hAnsiTheme="minorHAnsi" w:cs="Times New Roman"/>
          <w:sz w:val="24"/>
          <w:szCs w:val="24"/>
        </w:rPr>
        <w:t>: CEO/Web Developer</w:t>
      </w:r>
    </w:p>
    <w:p w14:paraId="15D66334" w14:textId="481BE243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D452BB">
        <w:rPr>
          <w:rFonts w:asciiTheme="minorHAnsi" w:hAnsiTheme="minorHAnsi" w:cs="Times New Roman"/>
          <w:sz w:val="24"/>
          <w:szCs w:val="24"/>
        </w:rPr>
        <w:t>- I. Alfred: Full Stack Developer/Mobile App Development expert</w:t>
      </w:r>
    </w:p>
    <w:p w14:paraId="3D21DDEA" w14:textId="7319708D" w:rsidR="006432C6" w:rsidRPr="00D452BB" w:rsidRDefault="006432C6" w:rsidP="006432C6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proofErr w:type="spellStart"/>
      <w:r w:rsidRPr="00D452BB">
        <w:rPr>
          <w:rFonts w:asciiTheme="minorHAnsi" w:hAnsiTheme="minorHAnsi" w:cs="Times New Roman"/>
          <w:sz w:val="24"/>
          <w:szCs w:val="24"/>
        </w:rPr>
        <w:lastRenderedPageBreak/>
        <w:t>Aicod</w:t>
      </w:r>
      <w:proofErr w:type="spellEnd"/>
      <w:r w:rsidRPr="00D452BB">
        <w:rPr>
          <w:rFonts w:asciiTheme="minorHAnsi" w:hAnsiTheme="minorHAnsi" w:cs="Times New Roman"/>
          <w:sz w:val="24"/>
          <w:szCs w:val="24"/>
        </w:rPr>
        <w:t xml:space="preserve"> Solutions Limited aims to improve business efficiency, reduce costs, and increase profits for its clients. With expertise in digital solutions, they're well-positioned to help businesses thrive in the digital </w:t>
      </w:r>
      <w:proofErr w:type="gramStart"/>
      <w:r w:rsidRPr="00D452BB">
        <w:rPr>
          <w:rFonts w:asciiTheme="minorHAnsi" w:hAnsiTheme="minorHAnsi" w:cs="Times New Roman"/>
          <w:sz w:val="24"/>
          <w:szCs w:val="24"/>
        </w:rPr>
        <w:t>age.</w:t>
      </w:r>
      <w:proofErr w:type="gramEnd"/>
    </w:p>
    <w:sectPr w:rsidR="006432C6" w:rsidRPr="00D452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4.25pt;height:14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A7872"/>
    <w:multiLevelType w:val="hybridMultilevel"/>
    <w:tmpl w:val="1116C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291524"/>
    <w:multiLevelType w:val="hybridMultilevel"/>
    <w:tmpl w:val="9E2EC69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03AAD"/>
    <w:multiLevelType w:val="hybridMultilevel"/>
    <w:tmpl w:val="832E1EC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F404F"/>
    <w:multiLevelType w:val="hybridMultilevel"/>
    <w:tmpl w:val="CA6E9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87F9A"/>
    <w:multiLevelType w:val="hybridMultilevel"/>
    <w:tmpl w:val="37284DA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C4B8A"/>
    <w:multiLevelType w:val="hybridMultilevel"/>
    <w:tmpl w:val="5A3ABB7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855354">
    <w:abstractNumId w:val="8"/>
  </w:num>
  <w:num w:numId="2" w16cid:durableId="1425566864">
    <w:abstractNumId w:val="6"/>
  </w:num>
  <w:num w:numId="3" w16cid:durableId="1403480790">
    <w:abstractNumId w:val="5"/>
  </w:num>
  <w:num w:numId="4" w16cid:durableId="1156410709">
    <w:abstractNumId w:val="4"/>
  </w:num>
  <w:num w:numId="5" w16cid:durableId="1112750837">
    <w:abstractNumId w:val="7"/>
  </w:num>
  <w:num w:numId="6" w16cid:durableId="924266573">
    <w:abstractNumId w:val="3"/>
  </w:num>
  <w:num w:numId="7" w16cid:durableId="356539621">
    <w:abstractNumId w:val="2"/>
  </w:num>
  <w:num w:numId="8" w16cid:durableId="1050612505">
    <w:abstractNumId w:val="1"/>
  </w:num>
  <w:num w:numId="9" w16cid:durableId="884754852">
    <w:abstractNumId w:val="0"/>
  </w:num>
  <w:num w:numId="10" w16cid:durableId="205802418">
    <w:abstractNumId w:val="12"/>
  </w:num>
  <w:num w:numId="11" w16cid:durableId="1280333616">
    <w:abstractNumId w:val="9"/>
  </w:num>
  <w:num w:numId="12" w16cid:durableId="1030302294">
    <w:abstractNumId w:val="10"/>
  </w:num>
  <w:num w:numId="13" w16cid:durableId="1211304071">
    <w:abstractNumId w:val="14"/>
  </w:num>
  <w:num w:numId="14" w16cid:durableId="1172767887">
    <w:abstractNumId w:val="11"/>
  </w:num>
  <w:num w:numId="15" w16cid:durableId="12896989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59D"/>
    <w:rsid w:val="0028754D"/>
    <w:rsid w:val="0029639D"/>
    <w:rsid w:val="00326F90"/>
    <w:rsid w:val="00445876"/>
    <w:rsid w:val="0052362F"/>
    <w:rsid w:val="00626DF5"/>
    <w:rsid w:val="006432C6"/>
    <w:rsid w:val="008373FC"/>
    <w:rsid w:val="0097485B"/>
    <w:rsid w:val="0097720C"/>
    <w:rsid w:val="00A80989"/>
    <w:rsid w:val="00AA1D8D"/>
    <w:rsid w:val="00B45BD3"/>
    <w:rsid w:val="00B47730"/>
    <w:rsid w:val="00CB0664"/>
    <w:rsid w:val="00D452BB"/>
    <w:rsid w:val="00D77D38"/>
    <w:rsid w:val="00D805D5"/>
    <w:rsid w:val="00DE5C61"/>
    <w:rsid w:val="00F3555D"/>
    <w:rsid w:val="00F37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6371E"/>
  <w14:defaultImageDpi w14:val="300"/>
  <w15:docId w15:val="{82942E83-25CD-4072-8C65-E7ED0A04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Irimaso Alfred</cp:lastModifiedBy>
  <cp:revision>11</cp:revision>
  <dcterms:created xsi:type="dcterms:W3CDTF">2013-12-23T23:15:00Z</dcterms:created>
  <dcterms:modified xsi:type="dcterms:W3CDTF">2025-07-12T09:59:00Z</dcterms:modified>
  <cp:category/>
</cp:coreProperties>
</file>